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示波器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操作手册（AI智能实验室预约系统配套资料）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5-os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所属实验室：物联网实验室（信息楼C区302）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数据库规格：100MHz双通道｜数量：8台/套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示波器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物联网实验室（数据库ID 4）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信息楼C区302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100MHz双通道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观察嵌入式电路波形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操作手册（复杂/高风险设备）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本设备主要用于：观察嵌入式电路波形。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嵌入式电路波形观测、信号完整性实验、传感器信号调试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确认已在AI智能实验室预约系统预约成功，且预约时段位于实验室开放时间（08:30—20:00）内；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携带校园卡完成到场签到；首次使用示波器须已完成对应的准入培训；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接通电源自检→接入探头（先接地夹）→按AUTO获得初始波形。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根据信号选择探头倍率（1x/10x）并在通道菜单匹配；量程从大到小逐步调整；使用触发稳定波形。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测量结束拆除探头绕好归架→关机→登记使用。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用1x探头直接测高压或带电换档。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故障1：波形杂乱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排查方法：检查接地夹是否脱落；带宽限制开启；探头补偿校准。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故障2：测不出信号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排查方法：确认通道耦合方式；信号幅度是否低于量程分辨率。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同步电话通知值班台（虚构示例：0731-88880004，内部短号 0004）；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每年校准一次（外送或管理员工具）；探头每学期检查完好性。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严禁用1x探头直接测量市电等高压；被测电路接地不良时使用隔离措施；带电不换档不插拔探头。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13、探头倍率、接地与量程风险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探头倍率：10x探头输入阻抗高、适合通用测量；切换物理倍率开关后必须在通道设置中同步，否则读数差10倍。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接地：示波器地线与被测电路共地；接地夹必须先接、后接信号钩；测量浮动电路（如隔离电源）时先确认电位差。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量程：先选大量程粗测再缩小；输入幅度超过400V（DC+峰值AC，依型号）可能损坏前端；不确定幅度时用高压衰减探头。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15-os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16、正确操作与错误操作对比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智能实验中心｜示波器操作手册｜V1.0｜2026-10-20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