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数据存储节点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2-storagen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所属实验室：大数据分析实验室（数据中心D区201）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数据库规格：100TB可用容量｜数量：4台/套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数据存储节点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大数据分析实验室（数据库ID 6）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数据中心D区201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100TB可用容量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保存教学与实验数据集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本设备主要用于：保存教学与实验数据集。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教学数据集存放、实验数据共享、备份归档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确认已在AI智能实验室预约系统预约成功，且预约时段位于实验室开放时间（08:00—22:00）内；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携带校园卡完成到场签到；首次使用数据存储节点须已完成对应的准入培训；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管理员开通项目空间→用户挂载/网页访问→按目录规范上传。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大文件用内网传输工具；公开数据集与个人数据分目录；登记数据来源许可。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传输完校验→断开挂载→清理个人临时区。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私人文件占满存储导致配额告警。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故障1：空间不足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排查方法：项目组内清理或申请扩容；禁止挤占公共数据集空间。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故障2：权限报错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排查方法：向管理员申请目录授权；不要用他人账号绕过。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同步电话通知值班台（虚构示例：0731-88880006，内部短号 0006）；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每月容量与坏盘巡检；每季度备份演练。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RAID冗余不等于备份；重要数据集双副本保存。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2-storagen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智能实验中心｜数据存储节点快速使用指南｜V1.0｜2026-10-20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