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共享存储设备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快速使用指南（AI智能实验室预约系统配套资料）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653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7-n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653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所属实验室：云计算实验室（数据中心D区305）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数据库规格：60TB NAS｜数量：2台/套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当前状态：正常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一、设备基本信息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设备名称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共享存储设备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所属实验室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云计算实验室（数据库ID 7）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所在位置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数据中心D区305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数据库中的规格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60TB NAS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数据库中的数量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 台/套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当前状态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设备说明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为集群提供持久化存储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资料类型</w:t>
            </w:r>
          </w:p>
        </w:tc>
        <w:tc>
          <w:tcPr>
            <w:tcW w:type="dxa" w:w="635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快速使用指南（简单设备）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二、主要用途与适用实验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本设备主要用于：为集群提供持久化存储。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适用实验：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集群持久化存储、共享数据卷、备份演练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三、使用前准备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确认已在AI智能实验室预约系统预约成功，且预约时段位于实验室开放时间（08:30—21:00）内；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携带校园卡完成到场签到；首次使用共享存储设备须已完成对应的准入培训；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四、开机或启用步骤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管理员创建卷与共享→用户挂载到实验环境。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五、标准操作步骤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重要数据写入后做快照；卷容量接近阈值时申请扩容。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六、停机或退出步骤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卸载卷→确认数据校验→登记使用。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七、使用后检查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确认设备外观完好，附件无缺失；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确认已按停机步骤正确关机/断电；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使用登记表已填写（时间、状态、异常）；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发现异常立即在AI智能实验室预约系统故障上报入口登记，勿带病使用。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八、禁止操作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单份存储不备份，误删无法恢复。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九、常见故障现象与简单排查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故障1：挂载失败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排查方法：检查网络与NFS/iSCSI服务状态；确认ACL。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/>
          <w:sz w:val="22"/>
        </w:rPr>
        <w:t>故障2：快照失败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排查方法：检查快照空间预留；避开高写入时段。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十、无法解决时的上报流程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在系统中提交故障工单：注明实验室、设备名称、故障现象、发生时间与已尝试的排查；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同步电话通知值班台（虚构示例：0731-88880007，内部短号 0007）；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紧急情况（冒烟/漏水/触电风险）先按安全应急流程处置再报修；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管理员确认后把设备置为“维修中”，修复验收后恢复“正常”；维修期间系统内不可预约。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十一、日常维护要求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每月RAID与盘位巡检；每半年更换风扇滤网。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十二、安全注意事项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禁止随意拔插硬盘；双控设备单控故障时联系管理员，禁止自行重启。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13、设备结构示意图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443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7-na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44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设备结构示意图（教学示意图，非真实产品照片）</w:t>
      </w:r>
    </w:p>
    <w:p/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14、关键接口或控制区域图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266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nel-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6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关键接口/控制区域图（教学示意图，实际位置以设备实物为准）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15、正确操作与错误操作对比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081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dont-27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08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正确操作与错误操作对比（教学示意）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首次发布；规格、数量、状态取自2026-10-20数据库快照；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智能实验中心｜共享存储设备快速使用指南｜V1.0｜2026-10-20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