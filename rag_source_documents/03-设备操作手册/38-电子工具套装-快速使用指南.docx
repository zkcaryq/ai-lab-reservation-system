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电子工具套装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8-toolk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所属实验室：综合开放实验室（创新中心G区一层）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数据库规格：焊台 / 万用表 / 工具组｜数量：15台/套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电子工具套装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综合开放实验室（数据库ID 13）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创新中心G区一层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焊台 / 万用表 / 工具组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用于电路制作和设备检修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本设备主要用于：用于电路制作和设备检修。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电路制作、设备检修、创客制作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携带校园卡完成到场签到；首次使用电子工具套装须已完成对应的准入培训；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注意：所属实验室当前整室关闭，即使设备状态正常也不可使用；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清点工具→铺防静电垫→开排风→检查烙铁状态。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焊接时烙铁不离架；万用表测前选对档位；元件引脚剪切朝内收揽。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烙铁断电归架→工具清点归位→清理锡渣→登记。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烙铁随手放桌面烫伤人或点燃杂物。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故障1：烙铁不热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排查方法：检查发热芯与电源；更换备用烙铁。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故障2：万用表无读数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排查方法：检查表笔与保险；档位正确性。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同步电话通知值班台（虚构示例：0731-88880013，内部短号 0013）；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每月烙铁头更换评估；工具清单每月盘点。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烙铁尖端300℃+，严禁触碰；焊锡烟雾经排风排出；children/访客不得使用。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13、关闭期间使用限制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本套件所属的综合开放实验室当前整室关闭，工具组暂停外借与使用；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恢复开放后，焊接工位须开排风并使用烙铁架，用毕断电归位。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8-toolk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智能实验中心｜电子工具套装快速使用指南｜V1.0｜2026-10-20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