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测试移动终端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2-ph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所属实验室：软件工程实验室（教学楼E区204）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数据库规格：Android测试机｜数量：12台/套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测试移动终端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软件工程实验室（数据库ID 11）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教学楼E区204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Android测试机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用于移动端兼容性测试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本设备主要用于：用于移动端兼容性测试。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移动端兼容性测试、App调试教学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确认已在AI智能实验室预约系统预约成功，且预约时段位于实验室开放时间（08:00—21:30）内；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携带校园卡完成到场签到；首次使用测试移动终端须已完成对应的准入培训；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在借用登记表登记→从充电柜取出对应编号终端→开机确认。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使用分配的测试账号；安装测试包前确认来源；不恢复出厂设置（如需先报备）。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退出测试账号→恢复登记时的应用状态→放回充电柜→核销登记。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私自带走测试机或恢复出厂设置不报告。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故障1：无法联网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排查方法：连接实验室测试WiFi；确认未开启流量限制。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故障2：电池鼓包/异常发热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排查方法：立即停用放隔离区并报管理员。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同步电话通知值班台（虚构示例：0731-88880011，内部短号 0011）；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每周充电柜巡检；系统更新由管理员统一执行。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禁止带离实验室；设备序列号与登记编号一一对应。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2-ph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智能实验中心｜测试移动终端快速使用指南｜V1.0｜2026-10-20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