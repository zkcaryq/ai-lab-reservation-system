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管理控制台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8-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所属实验室：云计算实验室（数据中心D区305）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数据库规格：i5 / 16G / 双显示器｜数量：4台/套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管理控制台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云计算实验室（数据库ID 7）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数据中心D区305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i5 / 16G / 双显示器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管理云平台和监控系统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本设备主要用于：管理云平台和监控系统。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云平台管理操作、监控大屏值守、运维教学演示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携带校园卡完成到场签到；首次使用管理控制台须已完成对应的准入培训；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登录个人管理员账号→调出监控与告警面板→确认基线。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操作按双人复核执行（关键变更他人确认）；操作全程留痕截图。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导出值班日志→注销→关闭显示器。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共享管理员账号操作不留日志。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故障1：监控数据中断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排查方法：检查采集器状态；确认网络连通。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故障2：告警风暴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排查方法：按告警分级处理；先抑制再逐条定位。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同步电话通知值班台（虚构示例：0731-88880007，内部短号 0007）；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每月校准告警阈值；键盘鼠标每月清洁。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管理员账号不得共享；操作记录作为审计依据不得删改。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8-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智能实验中心｜管理控制台快速使用指南｜V1.0｜2026-10-20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