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01-实验室预约管理办法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为规范实验室资源使用，依据《实验室开放与关闭管理制度》和预约系统现状，制定本办法。本办法适用于全校十间实验室（人工智能、计算机视觉、机器人创新、物联网、网络安全、大数据分析、云计算、软件工程、数字媒体、综合开放实验室）的预约活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预约资格与渠道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用户须在系统注册并登录后方可发起预约；预约人须为本人使用，禁止代约、转借。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预约日期不得早于中国北京时间当天；预约开始时间必须晚于当前时间；开始时间必须早于结束时间。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预约时段必须落在目标实验室开放时间内（各室开放时间见《实验室开放时间表》）。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资源状态约束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状态为关闭的实验室不能预约。当前综合开放实验室（创新中心G区一层）因设备维护关闭，关闭期间任何设备均不可预约，即使设备本身状态为正常。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维修中的设备不能预约。当前3D打印机（综合开放实验室）处于维修中状态。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设备必须属于所选择的实验室，跨实验室选择设备会被系统拒绝。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状态流转与冲突处理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AI智能实验室预约系统当前规则：预约状态分为0-待审核、1-已通过、2-已拒绝、3-已取消；待审核与已通过记录占用资源时段，已拒绝与已取消记录不占用。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AI智能实验室预约系统当前规则：只预约实验室时，冲突检查对象为同一实验室的实验室预约；预约具体设备时，冲突检查对象为同一设备类型对应的预约。冲突时系统返回409并提示时段已被预约。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AI智能实验室预约系统当前规则：待审核超过15分钟且预约尚未开始时自动通过；后台每60秒扫描一次，自动通过可能发生在超过15分钟后的下一次扫描。已到预约开始时间仍为待审核的记录自动取消。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第五章 取消与违约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AI智能实验室预约系统当前规则：用户可取消本人待审核或已通过的预约；已拒绝或已取消记录不能再次取消；已开始的预约不能取消；距离开始不足1小时不能取消，恰好剩余1小时允许取消。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现场15分钟未签到记违约一次；累计3次暂停预约资格30天（管理约定，系统暂不强制拦截，由管理员人工执行）。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第六章 审核管理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AI智能实验室预约系统当前规则：管理员只能审核待审核状态的预约；审核通过或拒绝均应在工单备注原因。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系统自动通过视为普通通过，管理员事后可对违规使用另行按《实验室违规行为处理办法》处理。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第七章 附则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本办法未涉及的限制（如提前预约天数、单日次数、单次时长、收费、信用积分）当前系统均未实现，不得在通知中宣称已生效；如需增设，须经实验室工作委员会批准并同步修改系统。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智能实验中心｜01-实验室预约管理办法｜V1.0｜2026-10-20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