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06-实验设备借用与交接制度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适用于移动机器人底盘、深度相机、工业相机、补光灯组、专业摄像机、录音套装、便携投影仪、测试移动终端、电子工具套装等便携设备的临时借出。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借用流程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借用人提交申请（注明器材、用途、时段）→值班管理员核对清单→当面验收外观与配件→双方签字。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便携投影仪、电子工具套装等综合开放实验室器材当前随整室关闭暂停借用。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归还交接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归还时当面验收：外观、配件齐全、功能正常；发现损坏当场注明并在工单中登记。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逾期未还按日提醒；损坏赔偿按学校设备管理规定执行。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记录管理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《设备借用与归还登记表》保存两年；交接记录作为定责依据。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智能实验中心｜06-实验设备借用与交接制度｜V1.0｜2026-10-20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