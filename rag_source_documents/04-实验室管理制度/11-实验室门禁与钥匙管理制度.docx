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11-实验室门禁与钥匙管理制度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实验室出入口实行校园卡门禁；开放时段凭有效预约刷卡进入；门禁记录保存一学期备查。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钥匙管理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钥匙由值班台统一保管，借还登记；总钥匙（万能钥匙）仅实验室主任与保卫处持有。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紧急出口门保持内开可用，严禁锁死；报警装置每月测试。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异常处置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门禁失效或钥匙遗失立即报保卫处与实验室主任，必要时换锁并在台账记录。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智能实验中心｜11-实验室门禁与钥匙管理制度｜V1.0｜2026-10-20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