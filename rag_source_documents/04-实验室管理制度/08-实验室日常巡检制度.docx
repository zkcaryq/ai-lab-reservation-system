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08-实验室日常巡检制度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每间实验室每日闭场后由值班员巡检一次；巡检项包括：设备外观与状态、门窗水电、消防器材、急救箱、温控与通风。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机房型实验室（大数据、云计算）增加机柜温度与空调运行检查。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记录与闭环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巡检结果录入《实验室每日巡检记录》；异常项转《设备故障报修与停用制度》处理并跟踪整改。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综合开放实验室关闭期间执行封场检查：确认无人滞留、总电源关闭、门禁正常。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智能实验中心｜08-实验室日常巡检制度｜V1.0｜2026-10-20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