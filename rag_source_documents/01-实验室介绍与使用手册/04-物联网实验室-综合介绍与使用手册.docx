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物联网实验室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综合介绍与使用手册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682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4-io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829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数据库ID：4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位置：信息楼C区302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最大容量：36人｜开放时间：08:30—20:00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当前状态：开放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AI智能实验室预约系统 配套文档｜版本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一、实验室基本信息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实验室名称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物联网实验室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数据库ID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实验室状态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所在建筑/区域/房间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信息楼C区302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开放时间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08:30—20:00（北京时间）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最大容量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36 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实验室简介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用于传感器、嵌入式设备和物联网平台开发。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所属系统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AI智能实验室预约系统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二、功能定位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物联网实验室以“感知—组网—测量”为布局主线：北侧 20 个嵌入式开发工位配备ESP32 多传感器套件，用于节点开发；南侧仪器测量区集中摆放示波器与可编程电源；靠窗区域布置 LoRa 网关与天线，方便室内外无线信号实验。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三、适用课程和实验方向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本实验室主要支撑以下课程与实验方向：传感器原理、嵌入式系统、无线传感网、LoRa与NB-IoT应用开发等课程实验。具体实验项目以当学期课程大纲和任课教师发布的实验指导书为准。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四、使用对象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物联网工程、电子信息、通信工程等专业学生；嵌入式方向课程班级；毕业设计团队。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五、准入要求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完成用电安全与仪器操作培训；示波器、可编程电源使用前须通过值班助教考核。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首次使用前在系统中完善个人信息并通过《实验室人员准入与培训制度》规定的线上安全测试；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遵守《实验室安全管理总则》与《实验室违规行为处理办法》；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违规记录达到处理办法规定次数的，暂停预约资格。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六、预约方式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请通过AI智能实验室预约系统网页端或小程序预约。当前系统预约规则如下：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用户登录后才能预约；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预约日期不能早于中国北京时间当天；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开始时间必须早于结束时间；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预约开始时间必须晚于当前时间；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预约时段必须位于该实验室开放时间内（本室开放时间为 08:30—20:00）；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状态为关闭的实验室不能预约；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设备必须属于选择的实验室；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维修中的设备不能预约；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预约状态：0-待审核、1-已通过、2-已拒绝、3-已取消；待审核和已通过记录会占用对应资源时段；已拒绝和已取消记录不占用时段；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只预约实验室时，冲突检查对象是同一实验室的实验室预约；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预约具体设备时，冲突检查对象是同一台设备类型对应的预约；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待审核超过15分钟且预约尚未开始时自动通过，后台当前每60秒扫描一次，因此自动通过可能发生在超过15分钟后的下一次扫描；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已到预约开始时间但仍为待审核的记录自动取消；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用户可以取消本人的待审核或已通过预约；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已拒绝或已取消记录不能再次取消；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已经开始的预约不能取消；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距离开始不足1小时不能取消；恰好剩余1小时允许取消；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管理员只能审核待审核状态的预约；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所有预约时间判断按中国北京时间UTC+8执行。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七、到场签到要求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凭校园卡在实验室门口考勤机刷卡签到，系统自动核验当日有效预约；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开始时间 15 分钟内未签到的，系统标记违约一次，累计 3 次暂停预约资格 30 天（教学管理约定，非系统强制规则）；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提前结束使用请再次刷卡签退，方便后续用户使用资源；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团队预约由预约人统一签到，并对同组成员行为负责。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八、设备使用申请要求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只预约实验室时可使用公共工位；需要使用下列专用设备时，请在预约时选择对应设备类型，系统将按同一设备类型检查时段冲突。复杂设备（如机械臂、靶机服务器、可编程电源）还需在预约备注中写明实验科目，由值班管理员确认后放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九、实验前检查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清点套件内模块数量；检查杜邦线与面包板状态；测量前规划供电电压与限流值；长时间焊接开启桌下排风扇。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十、实验中注意事项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改接电路必须先断电；示波器测量先接地线后接信号线；可编程电源先设限压限流再开输出；发现元器件发烫异味立即断电报告。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十一、实验结束后的整理要求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电路断电并拆除临时接线；工具与模块按清单归位；测量仪器探头绕好归架；填写工位使用登记。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十二、禁止行为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禁止将实验室资源转借他人或替人代约；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禁止携带食品饮料进入设备区；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禁止私拉乱接电源、使用大功率电器；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禁止删除、篡改他人实验数据与公共配置；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禁止在关闭状态的区域逗留（本条对综合开放实验室关闭期间尤其重要）；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禁止拍摄涉及他人隐私或涉密内容的影像资料。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十三、安全风险提示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用电安全是本实验室首要风险：短路、反接、过压都可能损坏器件或引发火花；焊接高温烫伤风险；电池类实验存在短路起火风险。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十四、应急处理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触电先断电源开关再用绝缘物挑开导线；小型火情断电后用二氧化碳灭火器；烫伤立即冷水冲洗15分钟以上；疏散按绿色箭头从主入口或东侧紧急出口撤离。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火警电话（校内保卫处，虚构示例）：0731-88119119；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校医院急救（虚构示例）：0731-88120120；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实验室值班台：见本章末尾“管理人员和故障上报方式”。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十五、设备一览表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设备名称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规格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数量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状态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用途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传感器开发套件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ESP32多传感器套件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采集温湿度、光照和气压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LoRa网关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8通道LoRaWAN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用于低功耗广域网实验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示波器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100MHz双通道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观察嵌入式电路波形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可编程电源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30V 5A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为开发板和传感器供电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十六、实验室环境图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682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4-io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82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实验室环境示意（图片来源：Wikimedia Commons《Electronics workbench.jpg》，作者 James Bastow，CC BY-SA 2.0 许可）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F6368"/>
          <w:sz w:val="19"/>
        </w:rPr>
        <w:t>环境图为示意用途：其中真实照片来自公开许可图库，AI 生成图仅用于版面示意，均不代表实验室实景，具体布局以现场为准。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十七、平面布局图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57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ot-平面布局与安全疏散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实验室平面布局与安全疏散示意图（教学示意，非施工图）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十八、安全出口示意图说明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上方平面图中已同步标注安全出口、疏散方向、灭火器、急救箱与总电源位置。要点：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主入口位于图示下方；紧急出口位置以现场绿色“安全出口”标识为准；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疏散时沿绿色箭头方向撤离，在室外集合点集中清点人数；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灭火器位于各分区入口附近红色标识处；急救箱位置见图中绿色十字；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总电源/急停开关位于进门侧墙面，紧急情况下由值班人员操作。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十九、主要设备图片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3-esp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传感器开发套件设备结构示意图（教学示意，非真实产品照片）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4-l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图4 LoRa网关设备结构示意图（教学示意，非真实产品照片）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5-os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图5 示波器设备结构示意图（教学示意，非真实产品照片）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6-ps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图6 可编程电源设备结构示意图（教学示意，非真实产品照片）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二十、管理人员和故障上报方式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实验室由物联网工程系陈老师团队管理。故障上报：系统登记＋短号 8004（虚构示例：0731-88880004）。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一般故障：在预约系统“设备故障上报”入口提交，注明实验室、设备名称、现象与时间；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紧急故障（冒烟、漏水、触电等）：先按应急处理流程处置，再立即电话值班台；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故障设备由管理员在系统中置为“维修中”，修复验收后恢复“正常”；维修期间不可预约。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首次发布，依据2026-10-20数据库快照与后端业务规则编制全部章节。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设备一览表与预约规则与后端代码 reservation_services 当前实现逐条核对。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智能实验中心｜物联网实验室使用手册｜V1.0｜2026-10-20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