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云计算实验室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数据库ID：7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位置：数据中心D区305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最大容量：38人｜开放时间：08:30—21:00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云计算实验室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数据中心D区305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08:30—21:00（北京时间）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38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用于容器、虚拟化和云原生应用部署实验。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云计算实验室以“物理资源—虚拟化层—容器层”三层结构组织教学：虚拟化服务器机柜承载虚拟机资源池，容器集群节点机柜运行 Kubernetes 教学集群，共享存储 NAS 为集群提供持久卷；管理控制台区供教师在图形界面下完成平台管理与监控演示。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本实验室主要支撑以下课程与实验方向：虚拟化技术、Docker/Kubernetes容器编排、私有云平台和云原生应用部署实验。具体实验项目以当学期课程大纲和任课教师发布的实验指导书为准。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计算机、软件工程等专业学生；云原生方向课程班级；运维与 DevOps 兴趣小组。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完成虚拟化与容器平台使用培训；集群管理员权限只授予课程助教与运维小组；学生使用分配的租户账号。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08:30—21:00）；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确认租户配额；规划命名空间与资源限额；准备部署清单（yaml/chart）；了解回滚方案。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在个人命名空间内部署，不修改系统级组件；发现节点异常不私自重启物理机；演示流量压测前报备值班管理员。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删除不再使用的部署与镜像，释放配额；导出实验报告数据；关闭控制台会话；登记使用记录。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误操作宿主机会影响全班实验环境；存储误删难以恢复，重要数据要快照；机房设备噪声与散热要求与大数据实验室一致。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集群大面积异常立即报告值班员并保留日志；电气事故按通用流程处置；疏散从主入口或东北角紧急出口撤离。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虚拟化服务器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双路CPU / 512G内存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运行虚拟机和私有云节点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容器集群节点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32核 / 128G内存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运行Kubernetes教学集群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共享存储设备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60TB NAS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为集群提供持久化存储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管理控制台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i5 / 16G / 双显示器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管理云平台和监控系统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Commons《Datacenter Server Racks (22370909788).jpg》，作者 Carl Lender，CC BY 2.0 许可）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oud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5-vi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虚拟化服务器设备结构示意图（教学示意，非真实产品照片）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6-k8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容器集群节点设备结构示意图（教学示意，非真实产品照片）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7-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共享存储设备设备结构示意图（教学示意，非真实产品照片）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8-cons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管理控制台设备结构示意图（教学示意，非真实产品照片）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实验室由云计算课程组管理。故障上报：系统登记＋短号 8007（虚构示例：0731-88880007）。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智能实验中心｜云计算实验室使用手册｜V1.0｜2026-10-20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